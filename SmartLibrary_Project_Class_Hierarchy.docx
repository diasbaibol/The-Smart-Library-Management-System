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Smart Library Management System — Project Class/File Hierarchy</w:t>
      </w:r>
    </w:p>
    <w:p>
      <w:pPr>
        <w:jc w:val="center"/>
      </w:pPr>
      <w:r>
        <w:t>Use this structure when committing files to your GitHub repository.</w:t>
      </w:r>
    </w:p>
    <w:p/>
    <w:p>
      <w:r>
        <w:rPr>
          <w:rFonts w:ascii="Courier New" w:hAnsi="Courier New"/>
          <w:sz w:val="20"/>
        </w:rPr>
        <w:t>smart-library-system/</w:t>
        <w:br/>
        <w:t>└─ src/</w:t>
        <w:br/>
        <w:t xml:space="preserve">   └─ main/</w:t>
        <w:br/>
        <w:t xml:space="preserve">      └─ java/</w:t>
        <w:br/>
        <w:t xml:space="preserve">         └─ edu/</w:t>
        <w:br/>
        <w:t xml:space="preserve">            └─ aitu/</w:t>
        <w:br/>
        <w:t xml:space="preserve">               └─ library/</w:t>
        <w:br/>
        <w:t xml:space="preserve">                  ├─ app/</w:t>
        <w:br/>
        <w:t xml:space="preserve">                  │  └─ Main.java</w:t>
        <w:br/>
        <w:t xml:space="preserve">                  ├─ data/</w:t>
        <w:br/>
        <w:t xml:space="preserve">                  │  ├─ DB.java</w:t>
        <w:br/>
        <w:t xml:space="preserve">                  │  └─ SchemaInitializer.java</w:t>
        <w:br/>
        <w:t xml:space="preserve">                  ├─ exception/</w:t>
        <w:br/>
        <w:t xml:space="preserve">                  │  ├─ LibraryException.java</w:t>
        <w:br/>
        <w:t xml:space="preserve">                  │  ├─ NotFoundException.java</w:t>
        <w:br/>
        <w:t xml:space="preserve">                  │  ├─ BookUnavailableException.java</w:t>
        <w:br/>
        <w:t xml:space="preserve">                  │  ├─ BorrowLimitExceededException.java</w:t>
        <w:br/>
        <w:t xml:space="preserve">                  │  ├─ ReservationExistsException.java</w:t>
        <w:br/>
        <w:t xml:space="preserve">                  │  └─ ReservationNotAllowedException.java</w:t>
        <w:br/>
        <w:t xml:space="preserve">                  ├─ factory/</w:t>
        <w:br/>
        <w:t xml:space="preserve">                  │  └─ UserFactory.java</w:t>
        <w:br/>
        <w:t xml:space="preserve">                  ├─ model/</w:t>
        <w:br/>
        <w:t xml:space="preserve">                  │  ├─ Role.java</w:t>
        <w:br/>
        <w:t xml:space="preserve">                  │  ├─ User.java</w:t>
        <w:br/>
        <w:t xml:space="preserve">                  │  ├─ Member.java</w:t>
        <w:br/>
        <w:t xml:space="preserve">                  │  ├─ Librarian.java</w:t>
        <w:br/>
        <w:t xml:space="preserve">                  │  ├─ Book.java</w:t>
        <w:br/>
        <w:t xml:space="preserve">                  │  ├─ Loan.java</w:t>
        <w:br/>
        <w:t xml:space="preserve">                  │  ├─ ReservationStatus.java</w:t>
        <w:br/>
        <w:t xml:space="preserve">                  │  └─ Reservation.java</w:t>
        <w:br/>
        <w:t xml:space="preserve">                  ├─ repository/</w:t>
        <w:br/>
        <w:t xml:space="preserve">                  │  ├─ UserRepository.java</w:t>
        <w:br/>
        <w:t xml:space="preserve">                  │  ├─ BookRepository.java</w:t>
        <w:br/>
        <w:t xml:space="preserve">                  │  ├─ LoanRepository.java</w:t>
        <w:br/>
        <w:t xml:space="preserve">                  │  └─ ReservationRepository.java</w:t>
        <w:br/>
        <w:t xml:space="preserve">                  └─ service/</w:t>
        <w:br/>
        <w:t xml:space="preserve">                     └─ LibraryService.java</w:t>
        <w:br/>
        <w:br/>
        <w:t>Recommended non-class repo items:</w:t>
        <w:br/>
        <w:t>smart-library-system/</w:t>
        <w:br/>
        <w:t>├─ libs/</w:t>
        <w:br/>
        <w:t>│  └─ sqlite-jdbc-&lt;version&gt;.jar</w:t>
        <w:br/>
        <w:t>├─ .gitignore</w:t>
        <w:br/>
        <w:t>└─ README.md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